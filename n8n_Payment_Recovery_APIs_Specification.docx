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rFonts w:ascii="Segoe UI" w:hAnsi="Segoe UI"/>
          <w:b/>
          <w:color w:val="2563EB"/>
          <w:sz w:val="19"/>
        </w:rPr>
        <w:t>OFFICIAL API SPECIFICATION</w:t>
        <w:br/>
      </w:r>
      <w:r>
        <w:rPr>
          <w:rFonts w:ascii="Segoe UI" w:hAnsi="Segoe UI"/>
          <w:b/>
          <w:color w:val="0F172A"/>
          <w:sz w:val="44"/>
        </w:rPr>
        <w:t>n8n Payment Recovery &amp; Escalation Workflow</w:t>
      </w:r>
    </w:p>
    <w:p>
      <w:pPr>
        <w:spacing w:before="40" w:after="320"/>
      </w:pPr>
      <w:r>
        <w:rPr>
          <w:rFonts w:ascii="Segoe UI" w:hAnsi="Segoe UI"/>
          <w:color w:val="64748B"/>
          <w:sz w:val="22"/>
        </w:rPr>
        <w:t>Complete API Endpoints, JSON Schemas, Request Headers, and Node Mappings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Workflow Engine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n8n (v1.0+) Self-Hosted or Cloud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Trigger Source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FastAPI Revenue Recovery Service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Supported Decision Branches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1. RETRY (Automated) | 2. MESSAGE (Omnichannel) | 3. HUMAN (Ops Escalation)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Channels Integrated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/ REST API, Resend/SendGrid (Email), WhatsApp Cloud API, Twilio (SMS), Slack Block Kit, HubSpot CRM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Persistence Storage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PostgreSQL `audit_logs` table / Google Sheets v4 API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1. Workflow Architecture &amp; Routing Map</w:t>
      </w:r>
    </w:p>
    <w:p>
      <w:r>
        <w:rPr>
          <w:rFonts w:ascii="Segoe UI" w:hAnsi="Segoe UI"/>
          <w:sz w:val="20"/>
        </w:rPr>
        <w:t>The n8n workflow operates as an autonomous recovery orchestrator triggered whenever FastAPI diagnoses a degraded transaction. Based on the AI-determined `action_type`, the pipeline executes intelligent retries, multi-channel customer reach-outs, or operational escalations before logging the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B82F6"/>
              <w:left w:val="single" w:sz="24" w:space="0" w:color="3B82F6"/>
              <w:bottom w:val="single" w:sz="4" w:space="0" w:color="3B82F6"/>
              <w:right w:val="single" w:sz="4" w:space="0" w:color="3B82F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40AF"/>
                <w:sz w:val="19"/>
              </w:rPr>
              <w:t xml:space="preserve">📌 EXECUTION PIPELINE ROUTING: </w:t>
            </w:r>
            <w:r>
              <w:rPr>
                <w:rFonts w:ascii="Segoe UI" w:hAnsi="Segoe UI"/>
                <w:color w:val="1E293B"/>
                <w:sz w:val="19"/>
              </w:rPr>
              <w:t>Webhook Trigger (FastAPI) ➔ Switch (action_type)</w:t>
              <w:br/>
              <w:t xml:space="preserve"> • [Branch 0 - RETRY]: Wait 10s ➔ FastAPI Retry API (HTTP Request)</w:t>
              <w:br/>
              <w:t xml:space="preserve"> • [Branch 1 - MESSAGE]: Fan-out parallel ➔ Email API + WhatsApp API + SMS API</w:t>
              <w:br/>
              <w:t xml:space="preserve"> • [Branch 2 - HUMAN]: Slack Alert ➔ CRM Ticket API (HubSpot)</w:t>
              <w:br/>
              <w:t xml:space="preserve"> ➔ Convergence: Save Result (PostgreSQL / Google Sheets) ➔ Respond to Webhook (200 OK)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2. Node 1: Webhook Trigger (Incoming from FastAPI)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Configuration Property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Value / Description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Node Name in n8n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Webhook Trigger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Method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Path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/webhook/payment-recovery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Authentication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Header Auth (`X-Webhook-Token: &lt;SECRET_TOKEN&gt;`)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Response Mode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Using 'Respond to Webhook' Node (Deferred Async Sync)</w:t>
            </w:r>
          </w:p>
        </w:tc>
      </w:tr>
    </w:tbl>
    <w:p/>
    <w:p>
      <w:r>
        <w:rPr>
          <w:b/>
        </w:rPr>
        <w:t>Incoming JSON Payload Schema (Sent by FastAPI):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"event_id": "evt_98f1c8a1-3e2b-4171-88f5-46f491c01e67",</w:t>
              <w:br/>
              <w:t xml:space="preserve">  "payment_id": "pay_O7s9df81jK3abc",</w:t>
              <w:br/>
              <w:t xml:space="preserve">  "action_type": "retry", </w:t>
              <w:br/>
              <w:t xml:space="preserve">  "amount_paise": 499900,</w:t>
              <w:br/>
              <w:t xml:space="preserve">  "currency": "INR",</w:t>
              <w:br/>
              <w:t xml:space="preserve">  "customer": {</w:t>
              <w:br/>
              <w:t xml:space="preserve">    "id": "cust_823910",</w:t>
              <w:br/>
              <w:t xml:space="preserve">    "name": "Rahul Sharma",</w:t>
              <w:br/>
              <w:t xml:space="preserve">    "email": "rahul.sharma@example.com",</w:t>
              <w:br/>
              <w:t xml:space="preserve">    "phone": "+919876543210"</w:t>
              <w:br/>
              <w:t xml:space="preserve">  },</w:t>
              <w:br/>
              <w:t xml:space="preserve">  "error": {</w:t>
              <w:br/>
              <w:t xml:space="preserve">    "code": "BAD_REQUEST_PAYMENT_FAILED",</w:t>
              <w:br/>
              <w:t xml:space="preserve">    "description": "Temporary bank server timeout during 2FA authorization handoff"</w:t>
              <w:br/>
              <w:t xml:space="preserve">  },</w:t>
              <w:br/>
              <w:t xml:space="preserve">  "retry_count": 1,</w:t>
              <w:br/>
              <w:t xml:space="preserve">  "recovery_url": "https://pay.yourdomain.com/recover?pid=pay_O7s9df81jK3abc"</w:t>
              <w:br/>
              <w:t>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728"/>
        <w:gridCol w:w="1440"/>
        <w:gridCol w:w="4320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event_id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String (UUID)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Yes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Unique UUID of the payment degradation event in database.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payment_id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String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Yes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Razorpay payment entity ID (e.g. pay_XXXXX).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action_type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Enum String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Yes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Decision selector: 'retry', 'message', or 'human'.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amount_paise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Integer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Yes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Transaction amount in smallest currency unit (paise). 499900 = ₹4,999.00.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customer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Object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Yes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Customer profile including ID, full name, email, and phone.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error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Object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Yes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Error code and human-readable degradation root cause description.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recovery_url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String (URL)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Yes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Secure 1-click self-serve payment retry page link.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3. Node 2: Switch Node (Conditional Routing)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744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Routing Condition in n8n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Destination Nodes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Branch 0 (RETRY)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{{ $json.body.action_type }} == 'retry' || 'retry_payment'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Wait (10s) ➔ HTTP Request (FastAPI Retry API)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Branch 1 (MESSAGE)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{{ $json.body.action_type }} == 'message' || 'send_reminder_email'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Fan-out ➔ Email API + WhatsApp API + SMS API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Branch 2 (HUMAN)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{{ $json.body.action_type }} == 'human' || 'escalate_to_human'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Slack Ops Alert ➔ CRM Ticket API (HubSpot)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Fallback / Default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Any unmatched value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Route to Branch 2 (Human Operations Escalation)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4. Branch 1: RETRY Pipeline (Automated Retries)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4.1: Wait Node (Cool-off Timer)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592"/>
        <w:gridCol w:w="4320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Setting Value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Technical Rationale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Wait Duration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10 Seconds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Prevents instant repeat collisions and allows banking authorization servers to clear locks.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4.2: FastAPI Payment Retry API Endpoint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API Attribute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Target Service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FastAPI Internal Core Backend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Method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Endpoint URL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https://api.yourdomain.com/api/v1/payments/retry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Headers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Content-Type: application/json</w:t>
              <w:br/>
              <w:t>Authorization: Bearer {{ $env.INTERNAL_BACKEND_SECRET }}</w:t>
            </w:r>
          </w:p>
        </w:tc>
      </w:tr>
    </w:tbl>
    <w:p/>
    <w:p>
      <w:r>
        <w:rPr>
          <w:b/>
        </w:rPr>
        <w:t>HTTP Request Body (Dynamic n8n Expression):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"event_id": "{{ $('Webhook Trigger').item.json.body.event_id }}",</w:t>
              <w:br/>
              <w:t xml:space="preserve">  "payment_id": "{{ $('Webhook Trigger').item.json.body.payment_id }}",</w:t>
              <w:br/>
              <w:t xml:space="preserve">  "attempt_number": {{ $('Webhook Trigger').item.json.body.retry_count + 1 }},</w:t>
              <w:br/>
              <w:t xml:space="preserve">  "source": "n8n_retry_worker"</w:t>
              <w:br/>
              <w:t>}</w:t>
            </w:r>
          </w:p>
        </w:tc>
      </w:tr>
    </w:tbl>
    <w:p/>
    <w:p>
      <w:r>
        <w:rPr>
          <w:b/>
        </w:rPr>
        <w:t>Expected 200 OK Response Schema: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"status": "success",</w:t>
              <w:br/>
              <w:t xml:space="preserve">  "payment_id": "pay_O7s9df81jK3abc",</w:t>
              <w:br/>
              <w:t xml:space="preserve">  "recovery_status": "captured",</w:t>
              <w:br/>
              <w:t xml:space="preserve">  "amount_recovered_inr": 4999.00,</w:t>
              <w:br/>
              <w:t xml:space="preserve">  "gateway_transaction_id": "txn_rzp_99812401",</w:t>
              <w:br/>
              <w:t xml:space="preserve">  "executed_at": "2026-08-28T15:30:10Z"</w:t>
              <w:br/>
              <w:t>}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5. Branch 2: MESSAGE Pipeline (Multi-Channel Fan-Out)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5.1: Transactional Email API (Resend / SendGrid)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API Attribute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Provider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Resend API (or SendGrid v3 Mail Send)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Method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Endpoint URL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https://api.resend.com/emails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Headers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Authorization: Bearer {{ $env.RESEND_API_KEY }}</w:t>
              <w:br/>
              <w:t>Content-Type: application/json</w:t>
            </w:r>
          </w:p>
        </w:tc>
      </w:tr>
    </w:tbl>
    <w:p/>
    <w:p>
      <w:r>
        <w:rPr>
          <w:b/>
        </w:rPr>
        <w:t>Email API Request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"from": "Billing Support &lt;billing@yourdomain.com&gt;",</w:t>
              <w:br/>
              <w:t xml:space="preserve">  "to": ["{{ $('Webhook Trigger').item.json.body.customer.email }}"],</w:t>
              <w:br/>
              <w:t xml:space="preserve">  "subject": "Action Required: Complete your payment of ₹{{ ($('Webhook Trigger').item.json.body.amount_paise / 100).toFixed(2) }}",</w:t>
              <w:br/>
              <w:t xml:space="preserve">  "html": "&lt;div style='font-family:Arial,sans-serif;max-width:600px;margin:auto;padding:24px;border:1px solid #e2e8f0;border-radius:8px;'&gt;&lt;h2 style='color:#0f172a;'&gt;Payment Incomplete&lt;/h2&gt;&lt;p&gt;Dear {{ $('Webhook Trigger').item.json.body.customer.name }},&lt;/p&gt;&lt;p&gt;Your payment of &lt;b&gt;₹{{ ($('Webhook Trigger').item.json.body.amount_paise / 100).toFixed(2) }}&lt;/b&gt; could not be completed due to: &lt;i&gt;{{ $('Webhook Trigger').item.json.body.error.description }}&lt;/i&gt;.&lt;/p&gt;&lt;p style='margin:28px 0;'&gt;&lt;a href='{{ $('Webhook Trigger').item.json.body.recovery_url }}' style='background:#2563eb;color:#ffffff;padding:14px 28px;text-decoration:none;border-radius:6px;font-weight:bold;display:inline-block;'&gt;Complete Payment Now&lt;/a&gt;&lt;/p&gt;&lt;p style='color:#64748b;font-size:12px;'&gt;Payment ID: {{ $('Webhook Trigger').item.json.body.payment_id }}&lt;/p&gt;&lt;/div&gt;"</w:t>
              <w:br/>
              <w:t>}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5.2: WhatsApp Business Cloud API (Meta)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API Attribute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Provider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Meta WhatsApp Cloud API v20.0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Method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Endpoint URL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https://graph.facebook.com/v20.0/{{ $env.WHATSAPP_PHONE_NUMBER_ID }}/messages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Headers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Authorization: Bearer {{ $env.META_WHATSAPP_ACCESS_TOKEN }}</w:t>
              <w:br/>
              <w:t>Content-Type: application/json</w:t>
            </w:r>
          </w:p>
        </w:tc>
      </w:tr>
    </w:tbl>
    <w:p/>
    <w:p>
      <w:r>
        <w:rPr>
          <w:b/>
        </w:rPr>
        <w:t>WhatsApp Cloud API Request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"messaging_product": "whatsapp",</w:t>
              <w:br/>
              <w:t xml:space="preserve">  "recipient_type": "individual",</w:t>
              <w:br/>
              <w:t xml:space="preserve">  "to": "{{ $('Webhook Trigger').item.json.body.customer.phone.replace('+', '') }}",</w:t>
              <w:br/>
              <w:t xml:space="preserve">  "type": "template",</w:t>
              <w:br/>
              <w:t xml:space="preserve">  "template": {</w:t>
              <w:br/>
              <w:t xml:space="preserve">    "name": "payment_recovery_reminder",</w:t>
              <w:br/>
              <w:t xml:space="preserve">    "language": { "code": "en" },</w:t>
              <w:br/>
              <w:t xml:space="preserve">    "components": [</w:t>
              <w:br/>
              <w:t xml:space="preserve">      {</w:t>
              <w:br/>
              <w:t xml:space="preserve">        "type": "body",</w:t>
              <w:br/>
              <w:t xml:space="preserve">        "parameters": [</w:t>
              <w:br/>
              <w:t xml:space="preserve">          { "type": "text", "text": "{{ $('Webhook Trigger').item.json.body.customer.name }}" },</w:t>
              <w:br/>
              <w:t xml:space="preserve">          { "type": "text", "text": "₹{{ ($('Webhook Trigger').item.json.body.amount_paise / 100).toFixed(2) }}"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"type": "button",</w:t>
              <w:br/>
              <w:t xml:space="preserve">        "sub_type": "url",</w:t>
              <w:br/>
              <w:t xml:space="preserve">        "index": "0",</w:t>
              <w:br/>
              <w:t xml:space="preserve">        "parameters": [</w:t>
              <w:br/>
              <w:t xml:space="preserve">          { "type": "text", "text": "{{ $('Webhook Trigger').item.json.body.payment_id }}"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5.3: SMS Gateway API (Twilio / Msg91)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API Attribute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Provider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Twilio Programmable SMS API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Method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Endpoint URL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https://api.twilio.com/2010-04-01/Accounts/{{ $env.TWILIO_ACCOUNT_SID }}/Messages.json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Authentication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Basic Auth (`TWILIO_ACCOUNT_SID` : `TWILIO_AUTH_TOKEN`)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Content-Type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application/x-www-form-urlencoded</w:t>
            </w:r>
          </w:p>
        </w:tc>
      </w:tr>
    </w:tbl>
    <w:p/>
    <w:p>
      <w:r>
        <w:rPr>
          <w:b/>
        </w:rPr>
        <w:t>SMS Form Body: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To={{ $('Webhook Trigger').item.json.body.customer.phone }}</w:t>
              <w:br/>
              <w:t>From={{ $env.TWILIO_PHONE_NUMBER }}</w:t>
              <w:br/>
              <w:t>Body=Hi {{ $('Webhook Trigger').item.json.body.customer.name }}, your transaction of ₹{{ ($('Webhook Trigger').item.json.body.amount_paise / 100).toFixed(2) }} could not be processed. Please retry using this link: {{ $('Webhook Trigger').item.json.body.recovery_url }}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6. Branch 3: HUMAN Escalation Pipeline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6.1: Slack Incident Operations Webhook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API Attribute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Service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Slack Incoming Webhook (Block Kit UI)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Method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Endpoint URL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https://hooks.slack.com/services/{{ $env.SLACK_WEBHOOK_URL_PATH }}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Headers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Content-Type: application/json</w:t>
            </w:r>
          </w:p>
        </w:tc>
      </w:tr>
    </w:tbl>
    <w:p/>
    <w:p>
      <w:r>
        <w:rPr>
          <w:b/>
        </w:rPr>
        <w:t>Slack Block Kit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"blocks": [</w:t>
              <w:br/>
              <w:t xml:space="preserve">    {</w:t>
              <w:br/>
              <w:t xml:space="preserve">      "type": "header",</w:t>
              <w:br/>
              <w:t xml:space="preserve">      "text": {</w:t>
              <w:br/>
              <w:t xml:space="preserve">        "type": "plain_text",</w:t>
              <w:br/>
              <w:t xml:space="preserve">        "text": "🚨 Urgent: Payment Escalated to Human Operations"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"type": "section",</w:t>
              <w:br/>
              <w:t xml:space="preserve">      "fields": [</w:t>
              <w:br/>
              <w:t xml:space="preserve">        { "type": "mrkdwn", "text": "*Customer:*</w:t>
              <w:br/>
              <w:t>{{ $('Webhook Trigger').item.json.body.customer.name }} ({{ $('Webhook Trigger').item.json.body.customer.email }})" },</w:t>
              <w:br/>
              <w:t xml:space="preserve">        { "type": "mrkdwn", "text": "*Amount:*</w:t>
              <w:br/>
              <w:t>₹{{ ($('Webhook Trigger').item.json.body.amount_paise / 100).toFixed(2) }}" },</w:t>
              <w:br/>
              <w:t xml:space="preserve">        { "type": "mrkdwn", "text": "*Payment ID:*</w:t>
              <w:br/>
              <w:t>`{{ $('Webhook Trigger').item.json.body.payment_id }}`" },</w:t>
              <w:br/>
              <w:t xml:space="preserve">        { "type": "mrkdwn", "text": "*Failure Reason:*</w:t>
              <w:br/>
              <w:t>{{ $('Webhook Trigger').item.json.body.error.description }}"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"type": "actions",</w:t>
              <w:br/>
              <w:t xml:space="preserve">      "elements": [</w:t>
              <w:br/>
              <w:t xml:space="preserve">        {</w:t>
              <w:br/>
              <w:t xml:space="preserve">          "type": "button",</w:t>
              <w:br/>
              <w:t xml:space="preserve">          "text": { "type": "plain_text", "text": "Inspect in Razorpay" },</w:t>
              <w:br/>
              <w:t xml:space="preserve">          "url": "https://dashboard.razorpay.com/app/payments/{{ $('Webhook Trigger').item.json.body.payment_id }}",</w:t>
              <w:br/>
              <w:t xml:space="preserve">          "style": "primary"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6.2: CRM High-Priority Ticket API (HubSpot / Salesforce)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API Attribute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Provider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HubSpot CRM v3 Objects API (Tickets)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Method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Endpoint URL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https://api.hubapi.com/crm/v3/objects/tickets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Headers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Authorization: Bearer {{ $env.HUBSPOT_ACCESS_TOKEN }}</w:t>
              <w:br/>
              <w:t>Content-Type: application/json</w:t>
            </w:r>
          </w:p>
        </w:tc>
      </w:tr>
    </w:tbl>
    <w:p/>
    <w:p>
      <w:r>
        <w:rPr>
          <w:b/>
        </w:rPr>
        <w:t>CRM Ticket Request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"properties": {</w:t>
              <w:br/>
              <w:t xml:space="preserve">    "hs_pipeline": "0",</w:t>
              <w:br/>
              <w:t xml:space="preserve">    "hs_pipeline_stage": "1",</w:t>
              <w:br/>
              <w:t xml:space="preserve">    "hs_ticket_priority": "HIGH",</w:t>
              <w:br/>
              <w:t xml:space="preserve">    "subject": "Payment Recovery Required - {{ $('Webhook Trigger').item.json.body.customer.name }}",</w:t>
              <w:br/>
              <w:t xml:space="preserve">    "content": "Payment {{ $('Webhook Trigger').item.json.body.payment_id }} for ₹{{ ($('Webhook Trigger').item.json.body.amount_paise / 100).toFixed(2) }} failed with reason: {{ $('Webhook Trigger').item.json.body.error.description }}. Customer phone: {{ $('Webhook Trigger').item.json.body.customer.phone }}"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7. Output Nodes: Persistence &amp; Webhook Response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7.1: Save Result (PostgreSQL / Google Sheets)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592"/>
        <w:gridCol w:w="4320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Storage Option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Node Used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Mapping &amp; Schema Details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Option A (PostgreSQL)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Postgres Node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INSERT INTO audit_log (event_id, action_type, status, summary, created_at)</w:t>
              <w:br/>
              <w:t>VALUES ('{{ $json.body.event_id }}', '{{ $json.body.action_type }}', 'completed', 'n8n recovery executed', NOW());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Option B (Google Sheets)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Google Sheets Node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Append Row: [ Timestamp, Payment_ID, Customer_Email, Action_Type, Amount_INR, Status ]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Segoe UI" w:hAnsi="Segoe UI"/>
          <w:b/>
          <w:color w:val="2563EB"/>
          <w:sz w:val="24"/>
        </w:rPr>
        <w:t>Step 7.2: Respond to Webhook Node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12" w:space="0" w:color="0EA5E9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Setting Details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Node Name in n8n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Respond to Webhook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HTTP Status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200 OK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Response Headers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0F172A"/>
                <w:sz w:val="18"/>
              </w:rPr>
              <w:t>Content-Type: application/json</w:t>
            </w:r>
          </w:p>
        </w:tc>
      </w:tr>
    </w:tbl>
    <w:p/>
    <w:p>
      <w:r>
        <w:rPr>
          <w:b/>
        </w:rPr>
        <w:t>Response Payload (Returned to FastAPI):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{</w:t>
              <w:br/>
              <w:t xml:space="preserve">  "success": true,</w:t>
              <w:br/>
              <w:t xml:space="preserve">  "event_id": "{{ $('Webhook Trigger').item.json.body.event_id }}",</w:t>
              <w:br/>
              <w:t xml:space="preserve">  "action_executed": "{{ $('Webhook Trigger').item.json.body.action_type }}",</w:t>
              <w:br/>
              <w:t xml:space="preserve">  "status": "completed",</w:t>
              <w:br/>
              <w:t xml:space="preserve">  "timestamp": "{{ $now.toISO() }}"</w:t>
              <w:br/>
              <w:t>}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30"/>
        </w:rPr>
        <w:t>8. Production FastAPI Backend Integration Code</w:t>
      </w:r>
    </w:p>
    <w:p>
      <w:r>
        <w:rPr>
          <w:b/>
        </w:rPr>
        <w:t>Drop this asynchronous dispatch helper into your FastAPI backend service: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24" w:space="0" w:color="3B82F6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import httpx</w:t>
              <w:br/>
              <w:t>import logging</w:t>
              <w:br/>
              <w:br/>
              <w:t>logger = logging.getLogger("revenue_recovery.n8n_dispatcher")</w:t>
              <w:br/>
              <w:br/>
              <w:t>N8N_WEBHOOK_URL = "https://n8n.yourdomain.com/webhook/payment-recovery"</w:t>
              <w:br/>
              <w:t>N8N_WEBHOOK_SECRET = "your_secure_shared_secret_here"</w:t>
              <w:br/>
              <w:br/>
              <w:t>async def dispatch_recovery_to_n8n(event, decision: dict) -&gt; dict:</w:t>
              <w:br/>
              <w:t xml:space="preserve">    """</w:t>
              <w:br/>
              <w:t xml:space="preserve">    Sends degraded transaction to n8n workflow orchestrator.</w:t>
              <w:br/>
              <w:t xml:space="preserve">    """</w:t>
              <w:br/>
              <w:t xml:space="preserve">    payload = {</w:t>
              <w:br/>
              <w:t xml:space="preserve">        "event_id": str(event.id),</w:t>
              <w:br/>
              <w:t xml:space="preserve">        "payment_id": event.razorpay_payment_id,</w:t>
              <w:br/>
              <w:t xml:space="preserve">        "action_type": decision.get("action", "retry"),  # "retry", "message", or "human"</w:t>
              <w:br/>
              <w:t xml:space="preserve">        "amount_paise": event.amount_paise,</w:t>
              <w:br/>
              <w:t xml:space="preserve">        "currency": "INR",</w:t>
              <w:br/>
              <w:t xml:space="preserve">        "customer": {</w:t>
              <w:br/>
              <w:t xml:space="preserve">            "id": event.customer_id or "cust_default",</w:t>
              <w:br/>
              <w:t xml:space="preserve">            "name": "Customer Name",</w:t>
              <w:br/>
              <w:t xml:space="preserve">            "email": "customer@example.com",</w:t>
              <w:br/>
              <w:t xml:space="preserve">            "phone": "+919876543210"</w:t>
              <w:br/>
              <w:t xml:space="preserve">        },</w:t>
              <w:br/>
              <w:t xml:space="preserve">        "error": {</w:t>
              <w:br/>
              <w:t xml:space="preserve">            "code": event.error_code or "TRANSACTION_FAILED",</w:t>
              <w:br/>
              <w:t xml:space="preserve">            "description": event.error_description or "Payment failed"</w:t>
              <w:br/>
              <w:t xml:space="preserve">        },</w:t>
              <w:br/>
              <w:t xml:space="preserve">        "retry_count": 1,</w:t>
              <w:br/>
              <w:t xml:space="preserve">        "recovery_url": f"https://pay.yourdomain.com/recovery?pid={event.razorpay_payment_id}"</w:t>
              <w:br/>
              <w:t xml:space="preserve">    }</w:t>
              <w:br/>
              <w:br/>
              <w:t xml:space="preserve">    headers = {</w:t>
              <w:br/>
              <w:t xml:space="preserve">        "Content-Type": "application/json",</w:t>
              <w:br/>
              <w:t xml:space="preserve">        "X-Webhook-Token": N8N_WEBHOOK_SECRET</w:t>
              <w:br/>
              <w:t xml:space="preserve">    }</w:t>
              <w:br/>
              <w:br/>
              <w:t xml:space="preserve">    async with httpx.AsyncClient(timeout=15.0) as client:</w:t>
              <w:br/>
              <w:t xml:space="preserve">        try:</w:t>
              <w:br/>
              <w:t xml:space="preserve">            response = await client.post(N8N_WEBHOOK_URL, json=payload, headers=headers)</w:t>
              <w:br/>
              <w:t xml:space="preserve">            response.raise_for_status()</w:t>
              <w:br/>
              <w:t xml:space="preserve">            return response.json()</w:t>
              <w:br/>
              <w:t xml:space="preserve">        except httpx.HTTPStatusError as exc:</w:t>
              <w:br/>
              <w:t xml:space="preserve">            logger.error(f"n8n Webhook returned error {exc.response.status_code}: {exc.response.text}")</w:t>
              <w:br/>
              <w:t xml:space="preserve">            return {"status": "error", "code": exc.response.status_code}</w:t>
              <w:br/>
              <w:t xml:space="preserve">        except Exception as e:</w:t>
              <w:br/>
              <w:t xml:space="preserve">            logger.error(f"Failed connecting to n8n: {e}")</w:t>
              <w:br/>
              <w:t xml:space="preserve">            return {"status": "error", "message": str(e)}</w:t>
              <w:br/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